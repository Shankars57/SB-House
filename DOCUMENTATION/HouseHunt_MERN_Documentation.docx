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D3880" w14:textId="77777777" w:rsidR="002C623B" w:rsidRDefault="00000000">
      <w:pPr>
        <w:pStyle w:val="Title"/>
      </w:pPr>
      <w:r>
        <w:t>HouseHunt: Finding Your Perfect Rental Home</w:t>
      </w:r>
    </w:p>
    <w:p w14:paraId="554D59E5" w14:textId="77777777" w:rsidR="002C623B" w:rsidRDefault="00000000">
      <w:pPr>
        <w:pStyle w:val="Heading1"/>
      </w:pPr>
      <w:r>
        <w:t>Full Stack MERN Application Documentation</w:t>
      </w:r>
    </w:p>
    <w:p w14:paraId="137E8667" w14:textId="77777777" w:rsidR="002C623B" w:rsidRDefault="00000000">
      <w:pPr>
        <w:pStyle w:val="Heading2"/>
      </w:pPr>
      <w:r>
        <w:t>1. Introduction</w:t>
      </w:r>
    </w:p>
    <w:p w14:paraId="77F6D995" w14:textId="77777777" w:rsidR="002C623B" w:rsidRDefault="00000000">
      <w:r>
        <w:t>Project Title: HouseHunt: Finding Your Perfect Rental Home</w:t>
      </w:r>
    </w:p>
    <w:p w14:paraId="68104230" w14:textId="77777777" w:rsidR="00293F4D" w:rsidRDefault="00000000">
      <w:r>
        <w:t>Team Members:</w:t>
      </w:r>
    </w:p>
    <w:p w14:paraId="052975E7" w14:textId="5B402F3A" w:rsidR="00293F4D" w:rsidRDefault="00293F4D">
      <w:r>
        <w:t>-Vidya Prasunna(Team leader) -</w:t>
      </w:r>
      <w:r w:rsidRPr="00293F4D">
        <w:t xml:space="preserve"> </w:t>
      </w:r>
      <w:r>
        <w:t>Full Stack Developer (Frontend, Backend, Database Design, Deployment)</w:t>
      </w:r>
    </w:p>
    <w:p w14:paraId="540623DC" w14:textId="58FF6532" w:rsidR="002C623B" w:rsidRDefault="00293F4D">
      <w:r>
        <w:t>-</w:t>
      </w:r>
      <w:proofErr w:type="spellStart"/>
      <w:r>
        <w:t>Botla</w:t>
      </w:r>
      <w:proofErr w:type="spellEnd"/>
      <w:r>
        <w:t xml:space="preserve"> Veerendra -</w:t>
      </w:r>
      <w:r w:rsidRPr="00293F4D">
        <w:t xml:space="preserve"> </w:t>
      </w:r>
      <w:r>
        <w:t>Full Stack Developer (Frontend, Backend, Database Design, Deployment)</w:t>
      </w:r>
      <w:r w:rsidR="00000000">
        <w:br/>
        <w:t>- Bonam Chandra Durga Gowri Shankar – Full Stack Developer (Frontend, Backend, Database Design, Deployment)</w:t>
      </w:r>
    </w:p>
    <w:p w14:paraId="0A9A9D25" w14:textId="77777777" w:rsidR="002C623B" w:rsidRDefault="00000000">
      <w:pPr>
        <w:pStyle w:val="Heading2"/>
      </w:pPr>
      <w:r>
        <w:t>2. Project Overview</w:t>
      </w:r>
    </w:p>
    <w:p w14:paraId="688B4F55" w14:textId="77777777" w:rsidR="002C623B" w:rsidRDefault="00000000">
      <w:r>
        <w:t>Purpose:</w:t>
      </w:r>
      <w:r>
        <w:br/>
        <w:t>HouseHunt is a web-based house rental application designed to simplify and streamline the process of renting homes. It connects renters with property owners and offers a transparent, secure, and user-friendly platform.</w:t>
      </w:r>
    </w:p>
    <w:p w14:paraId="436F673D" w14:textId="19061332" w:rsidR="002C623B" w:rsidRDefault="00000000">
      <w:r>
        <w:t>Features:</w:t>
      </w:r>
      <w:r>
        <w:br/>
        <w:t>- User Authentication (Renter, Owner, Admin)</w:t>
      </w:r>
      <w:r>
        <w:br/>
        <w:t>- Property Listings with Images and Descriptions</w:t>
      </w:r>
      <w:r>
        <w:br/>
        <w:t>- Search &amp; Filter (by location, budget, type, bedrooms)</w:t>
      </w:r>
      <w:r>
        <w:br/>
        <w:t>- Owner Property Management (Add/Edit/Delete)</w:t>
      </w:r>
    </w:p>
    <w:p w14:paraId="23D87690" w14:textId="77777777" w:rsidR="002C623B" w:rsidRDefault="00000000">
      <w:pPr>
        <w:pStyle w:val="Heading2"/>
      </w:pPr>
      <w:r>
        <w:t>3. Architecture</w:t>
      </w:r>
    </w:p>
    <w:p w14:paraId="42493F44" w14:textId="77777777" w:rsidR="002C623B" w:rsidRDefault="00000000">
      <w:r>
        <w:t>Frontend (React):</w:t>
      </w:r>
      <w:r>
        <w:br/>
        <w:t>Built using ReactJS with functional components and React Router for navigation.</w:t>
      </w:r>
      <w:r>
        <w:br/>
        <w:t>Axios used for HTTP requests to backend APIs.</w:t>
      </w:r>
      <w:r>
        <w:br/>
        <w:t>UI Libraries: Bootstrap, Material UI.</w:t>
      </w:r>
    </w:p>
    <w:p w14:paraId="0F0CDC16" w14:textId="77777777" w:rsidR="002C623B" w:rsidRDefault="00000000">
      <w:r>
        <w:t>Backend (Node.js + Express.js):</w:t>
      </w:r>
      <w:r>
        <w:br/>
        <w:t>Express.js handles RESTful APIs for all operations (auth, properties, bookings, etc.).</w:t>
      </w:r>
      <w:r>
        <w:br/>
        <w:t>Role-based routes and middleware for JWT auth.</w:t>
      </w:r>
    </w:p>
    <w:p w14:paraId="7B63FD4C" w14:textId="77777777" w:rsidR="002C623B" w:rsidRDefault="00000000">
      <w:r>
        <w:t>Database (MongoDB):</w:t>
      </w:r>
      <w:r>
        <w:br/>
        <w:t>Collections include users, properties, bookings, and messages.</w:t>
      </w:r>
    </w:p>
    <w:p w14:paraId="45F94D7C" w14:textId="77777777" w:rsidR="002C623B" w:rsidRDefault="00000000">
      <w:pPr>
        <w:pStyle w:val="Heading2"/>
      </w:pPr>
      <w:r>
        <w:lastRenderedPageBreak/>
        <w:t>4. Setup Instructions</w:t>
      </w:r>
    </w:p>
    <w:p w14:paraId="081E7813" w14:textId="77777777" w:rsidR="002C623B" w:rsidRDefault="00000000">
      <w:r>
        <w:t>Prerequisites:</w:t>
      </w:r>
      <w:r>
        <w:br/>
        <w:t>- Node.js (v18+)</w:t>
      </w:r>
      <w:r>
        <w:br/>
        <w:t>- MongoDB</w:t>
      </w:r>
      <w:r>
        <w:br/>
        <w:t>- npm or yarn</w:t>
      </w:r>
    </w:p>
    <w:p w14:paraId="42789078" w14:textId="77777777" w:rsidR="00B25EF2" w:rsidRDefault="00000000" w:rsidP="00B25EF2">
      <w:pPr>
        <w:rPr>
          <w:lang w:val="en-IN"/>
        </w:rPr>
      </w:pPr>
      <w:r>
        <w:t>Installation Steps:</w:t>
      </w:r>
      <w:r>
        <w:br/>
        <w:t>1. git clone https://github.com/</w:t>
      </w:r>
      <w:r w:rsidR="005D1DF6">
        <w:t xml:space="preserve">Shankars57/SB-House </w:t>
      </w:r>
      <w:r>
        <w:br/>
        <w:t xml:space="preserve">2. cd </w:t>
      </w:r>
      <w:proofErr w:type="spellStart"/>
      <w:r>
        <w:t>househunt</w:t>
      </w:r>
      <w:proofErr w:type="spellEnd"/>
      <w:r>
        <w:br/>
      </w:r>
      <w:r>
        <w:br/>
        <w:t>Frontend Setup:</w:t>
      </w:r>
      <w:r>
        <w:br/>
        <w:t>cd client</w:t>
      </w:r>
      <w:r>
        <w:br/>
      </w:r>
      <w:proofErr w:type="spellStart"/>
      <w:r>
        <w:t>npm</w:t>
      </w:r>
      <w:proofErr w:type="spellEnd"/>
      <w:r>
        <w:t xml:space="preserve"> install</w:t>
      </w:r>
      <w:r>
        <w:br/>
      </w:r>
      <w:r>
        <w:br/>
        <w:t>Backend Setup:</w:t>
      </w:r>
      <w:r>
        <w:br/>
        <w:t>cd server</w:t>
      </w:r>
      <w:r>
        <w:br/>
      </w:r>
      <w:proofErr w:type="spellStart"/>
      <w:r>
        <w:t>npm</w:t>
      </w:r>
      <w:proofErr w:type="spellEnd"/>
      <w:r>
        <w:t xml:space="preserve"> install</w:t>
      </w:r>
      <w:r>
        <w:br/>
      </w:r>
      <w:r>
        <w:br/>
        <w:t>Environment Variables (.env in server):</w:t>
      </w:r>
      <w:r>
        <w:br/>
      </w:r>
      <w:r w:rsidR="00B25EF2">
        <w:rPr>
          <w:lang w:val="en-IN"/>
        </w:rPr>
        <w:t>M</w:t>
      </w:r>
      <w:r w:rsidR="00B25EF2" w:rsidRPr="00B25EF2">
        <w:rPr>
          <w:lang w:val="en-IN"/>
        </w:rPr>
        <w:t>ONGO_DB = '</w:t>
      </w:r>
      <w:proofErr w:type="spellStart"/>
      <w:r w:rsidR="00B25EF2" w:rsidRPr="00B25EF2">
        <w:rPr>
          <w:lang w:val="en-IN"/>
        </w:rPr>
        <w:t>mongodb</w:t>
      </w:r>
      <w:proofErr w:type="spellEnd"/>
      <w:r w:rsidR="00B25EF2" w:rsidRPr="00B25EF2">
        <w:rPr>
          <w:lang w:val="en-IN"/>
        </w:rPr>
        <w:t>://127.0.0.1:27017/'</w:t>
      </w:r>
    </w:p>
    <w:p w14:paraId="13F12535" w14:textId="1D56EAED" w:rsidR="002C623B" w:rsidRPr="00B25EF2" w:rsidRDefault="00B25EF2" w:rsidP="00B25EF2">
      <w:pPr>
        <w:rPr>
          <w:lang w:val="en-IN"/>
        </w:rPr>
      </w:pPr>
      <w:r w:rsidRPr="00B25EF2">
        <w:rPr>
          <w:lang w:val="en-IN"/>
        </w:rPr>
        <w:t>JWT_KEY = '12345'</w:t>
      </w:r>
      <w:r w:rsidR="00000000">
        <w:br/>
        <w:t>PORT=</w:t>
      </w:r>
      <w:r>
        <w:t>8001</w:t>
      </w:r>
    </w:p>
    <w:p w14:paraId="252D0D7D" w14:textId="77777777" w:rsidR="002C623B" w:rsidRDefault="00000000">
      <w:pPr>
        <w:pStyle w:val="Heading2"/>
      </w:pPr>
      <w:r>
        <w:t>5. Folder Structure</w:t>
      </w:r>
    </w:p>
    <w:p w14:paraId="4C6B46D5" w14:textId="77777777" w:rsidR="002C623B" w:rsidRDefault="00000000">
      <w:r>
        <w:t>Client Folder:</w:t>
      </w:r>
      <w:r>
        <w:br/>
        <w:t>client/</w:t>
      </w:r>
      <w:r>
        <w:br/>
        <w:t>├── public/</w:t>
      </w:r>
      <w:r>
        <w:br/>
        <w:t>├── src/</w:t>
      </w:r>
      <w:r>
        <w:br/>
        <w:t>│   ├── components/</w:t>
      </w:r>
      <w:r>
        <w:br/>
        <w:t>│   ├── pages/</w:t>
      </w:r>
      <w:r>
        <w:br/>
        <w:t>│   ├── context/</w:t>
      </w:r>
      <w:r>
        <w:br/>
        <w:t>│   ├── App.js</w:t>
      </w:r>
      <w:r>
        <w:br/>
        <w:t>│   └── index.js</w:t>
      </w:r>
    </w:p>
    <w:p w14:paraId="4A892BBA" w14:textId="77777777" w:rsidR="002C623B" w:rsidRDefault="00000000">
      <w:r>
        <w:t>Server Folder:</w:t>
      </w:r>
      <w:r>
        <w:br/>
        <w:t>server/</w:t>
      </w:r>
      <w:r>
        <w:br/>
        <w:t>├── controllers/</w:t>
      </w:r>
      <w:r>
        <w:br/>
        <w:t>├── models/</w:t>
      </w:r>
      <w:r>
        <w:br/>
        <w:t>├── routes/</w:t>
      </w:r>
      <w:r>
        <w:br/>
        <w:t>├── middleware/</w:t>
      </w:r>
      <w:r>
        <w:br/>
        <w:t>├── config/</w:t>
      </w:r>
      <w:r>
        <w:br/>
        <w:t>├── server.js</w:t>
      </w:r>
    </w:p>
    <w:p w14:paraId="0B5F49F4" w14:textId="77777777" w:rsidR="002C623B" w:rsidRDefault="00000000">
      <w:pPr>
        <w:pStyle w:val="Heading2"/>
      </w:pPr>
      <w:r>
        <w:lastRenderedPageBreak/>
        <w:t>6. Running the Application</w:t>
      </w:r>
    </w:p>
    <w:p w14:paraId="61A4BEC6" w14:textId="77777777" w:rsidR="002C623B" w:rsidRDefault="00000000">
      <w:r>
        <w:t>Frontend:</w:t>
      </w:r>
      <w:r>
        <w:br/>
        <w:t>cd client</w:t>
      </w:r>
      <w:r>
        <w:br/>
        <w:t>npm start</w:t>
      </w:r>
    </w:p>
    <w:p w14:paraId="0837A76C" w14:textId="77777777" w:rsidR="002C623B" w:rsidRDefault="00000000">
      <w:r>
        <w:t>Backend:</w:t>
      </w:r>
      <w:r>
        <w:br/>
        <w:t>cd server</w:t>
      </w:r>
      <w:r>
        <w:br/>
        <w:t>npm start</w:t>
      </w:r>
    </w:p>
    <w:p w14:paraId="5A1E8684" w14:textId="77777777" w:rsidR="002C623B" w:rsidRDefault="00000000">
      <w:pPr>
        <w:pStyle w:val="Heading2"/>
      </w:pPr>
      <w:r>
        <w:t>7. API Documentation</w:t>
      </w:r>
    </w:p>
    <w:p w14:paraId="601B5D34" w14:textId="77777777" w:rsidR="002C623B" w:rsidRDefault="00000000">
      <w:r>
        <w:t>Sample Endpoints:</w:t>
      </w:r>
      <w:r>
        <w:br/>
        <w:t>- /api/auth/register [POST]: Register new user</w:t>
      </w:r>
      <w:r>
        <w:br/>
        <w:t>- /api/auth/login [POST]: Login user</w:t>
      </w:r>
      <w:r>
        <w:br/>
        <w:t>- /api/properties/ [GET]: Get all properties</w:t>
      </w:r>
      <w:r>
        <w:br/>
        <w:t>- /api/properties/:id [GET]: Get single property</w:t>
      </w:r>
      <w:r>
        <w:br/>
        <w:t>- /api/bookings/ [POST]: Create booking</w:t>
      </w:r>
      <w:r>
        <w:br/>
        <w:t>- /api/bookings/user [GET]: Renter bookings</w:t>
      </w:r>
      <w:r>
        <w:br/>
        <w:t>- /api/bookings/owner [GET]: Owner bookings</w:t>
      </w:r>
    </w:p>
    <w:p w14:paraId="14D37946" w14:textId="77777777" w:rsidR="002C623B" w:rsidRDefault="00000000">
      <w:pPr>
        <w:pStyle w:val="Heading2"/>
      </w:pPr>
      <w:r>
        <w:t>8. Authentication</w:t>
      </w:r>
    </w:p>
    <w:p w14:paraId="0FE01CB1" w14:textId="77777777" w:rsidR="002C623B" w:rsidRDefault="00000000">
      <w:r>
        <w:t>JWT-based authentication.</w:t>
      </w:r>
      <w:r>
        <w:br/>
        <w:t>Role-Based Access Control via middleware.</w:t>
      </w:r>
      <w:r>
        <w:br/>
        <w:t>Tokens stored in localStorage and attached in headers.</w:t>
      </w:r>
    </w:p>
    <w:p w14:paraId="23B976DD" w14:textId="77777777" w:rsidR="002C623B" w:rsidRDefault="00000000">
      <w:pPr>
        <w:pStyle w:val="Heading2"/>
      </w:pPr>
      <w:r>
        <w:t>9. User Interface</w:t>
      </w:r>
    </w:p>
    <w:p w14:paraId="1D11B77B" w14:textId="44E06978" w:rsidR="002C623B" w:rsidRDefault="00000000">
      <w:r>
        <w:t>Highlights:</w:t>
      </w:r>
      <w:r>
        <w:br/>
        <w:t>- Filters and search</w:t>
      </w:r>
      <w:r>
        <w:br/>
        <w:t>- Booking forms</w:t>
      </w:r>
      <w:r>
        <w:br/>
      </w:r>
    </w:p>
    <w:p w14:paraId="4BB8B031" w14:textId="77777777" w:rsidR="002C623B" w:rsidRDefault="00000000">
      <w:pPr>
        <w:pStyle w:val="Heading2"/>
      </w:pPr>
      <w:r>
        <w:t>10. Testing</w:t>
      </w:r>
    </w:p>
    <w:p w14:paraId="074C1EB9" w14:textId="118B2C8B" w:rsidR="002C623B" w:rsidRDefault="00000000">
      <w:r>
        <w:t>Tools:</w:t>
      </w:r>
      <w:r>
        <w:br/>
        <w:t>- Postman for API</w:t>
      </w:r>
      <w:r>
        <w:br/>
        <w:t>- Manual flow testing</w:t>
      </w:r>
    </w:p>
    <w:p w14:paraId="0E43474C" w14:textId="77777777" w:rsidR="002C623B" w:rsidRDefault="00000000">
      <w:pPr>
        <w:pStyle w:val="Heading2"/>
      </w:pPr>
      <w:r>
        <w:t>11. Screenshots or Demo</w:t>
      </w:r>
    </w:p>
    <w:p w14:paraId="0F3F66DF" w14:textId="4173F96F" w:rsidR="006861EB" w:rsidRPr="006861EB" w:rsidRDefault="006861EB" w:rsidP="006861EB">
      <w:proofErr w:type="spellStart"/>
      <w:r>
        <w:t>Github</w:t>
      </w:r>
      <w:proofErr w:type="spellEnd"/>
      <w:r>
        <w:t>:</w:t>
      </w:r>
      <w:r w:rsidRPr="006861EB">
        <w:t xml:space="preserve"> </w:t>
      </w:r>
      <w:r>
        <w:t>https://github.com/Shankars57/SB-House</w:t>
      </w:r>
    </w:p>
    <w:p w14:paraId="2BB8F013" w14:textId="74A34F16" w:rsidR="00293F4D" w:rsidRDefault="00000000">
      <w:r>
        <w:t xml:space="preserve">Live Demo: </w:t>
      </w:r>
      <w:hyperlink r:id="rId6" w:history="1">
        <w:r w:rsidR="00293F4D" w:rsidRPr="00A62B5B">
          <w:rPr>
            <w:rStyle w:val="Hyperlink"/>
          </w:rPr>
          <w:t>https://house-rental-project-tqa3.v</w:t>
        </w:r>
        <w:r w:rsidR="00293F4D" w:rsidRPr="00A62B5B">
          <w:rPr>
            <w:rStyle w:val="Hyperlink"/>
          </w:rPr>
          <w:t>e</w:t>
        </w:r>
        <w:r w:rsidR="00293F4D" w:rsidRPr="00A62B5B">
          <w:rPr>
            <w:rStyle w:val="Hyperlink"/>
          </w:rPr>
          <w:t>rcel.app/</w:t>
        </w:r>
      </w:hyperlink>
    </w:p>
    <w:p w14:paraId="4612E8E7" w14:textId="5F943EDD" w:rsidR="002C623B" w:rsidRDefault="00293F4D">
      <w:r>
        <w:rPr>
          <w:noProof/>
        </w:rPr>
        <w:lastRenderedPageBreak/>
        <w:drawing>
          <wp:inline distT="0" distB="0" distL="0" distR="0" wp14:anchorId="0D66C990" wp14:editId="6D595F95">
            <wp:extent cx="2819164" cy="1357701"/>
            <wp:effectExtent l="0" t="0" r="635" b="0"/>
            <wp:docPr id="21367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8086" name="Picture 2136780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611" cy="13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2B0F6" wp14:editId="4A96D697">
            <wp:extent cx="2406585" cy="1094105"/>
            <wp:effectExtent l="0" t="0" r="0" b="0"/>
            <wp:docPr id="1204505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5786" name="Picture 12045057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6061" cy="11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95228" wp14:editId="553C9726">
            <wp:extent cx="5486400" cy="1684655"/>
            <wp:effectExtent l="0" t="0" r="0" b="0"/>
            <wp:docPr id="7802607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60719" name="Picture 7802607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5AD9C" wp14:editId="260EF27F">
            <wp:extent cx="714272" cy="2756535"/>
            <wp:effectExtent l="0" t="0" r="0" b="5715"/>
            <wp:docPr id="967093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3290" name="Picture 9670932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491" cy="28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5E7DCBE5" w14:textId="77777777" w:rsidR="002C623B" w:rsidRDefault="00000000">
      <w:pPr>
        <w:pStyle w:val="Heading2"/>
      </w:pPr>
      <w:r>
        <w:t>12. Known Issues</w:t>
      </w:r>
    </w:p>
    <w:p w14:paraId="1B03F233" w14:textId="77777777" w:rsidR="002C623B" w:rsidRDefault="00000000">
      <w:r>
        <w:t>- No real-time chat yet</w:t>
      </w:r>
      <w:r>
        <w:br/>
        <w:t>- No multi-image upload support</w:t>
      </w:r>
      <w:r>
        <w:br/>
        <w:t>- Mobile view needs polishing</w:t>
      </w:r>
    </w:p>
    <w:p w14:paraId="016F587C" w14:textId="77777777" w:rsidR="002C623B" w:rsidRDefault="00000000">
      <w:pPr>
        <w:pStyle w:val="Heading2"/>
      </w:pPr>
      <w:r>
        <w:t>13. Future Enhancements</w:t>
      </w:r>
    </w:p>
    <w:p w14:paraId="27A24B3D" w14:textId="77777777" w:rsidR="002C623B" w:rsidRDefault="00000000">
      <w:r>
        <w:t>- Real-time chat (Socket.IO)</w:t>
      </w:r>
      <w:r>
        <w:br/>
        <w:t>- Push/email notifications</w:t>
      </w:r>
      <w:r>
        <w:br/>
        <w:t>- Payment integration</w:t>
      </w:r>
      <w:r>
        <w:br/>
        <w:t>- Lease generator</w:t>
      </w:r>
      <w:r>
        <w:br/>
        <w:t>- Admin analytics dashboard</w:t>
      </w:r>
    </w:p>
    <w:sectPr w:rsidR="002C62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75036941">
    <w:abstractNumId w:val="8"/>
  </w:num>
  <w:num w:numId="2" w16cid:durableId="1915971961">
    <w:abstractNumId w:val="6"/>
  </w:num>
  <w:num w:numId="3" w16cid:durableId="895244012">
    <w:abstractNumId w:val="5"/>
  </w:num>
  <w:num w:numId="4" w16cid:durableId="1422987850">
    <w:abstractNumId w:val="4"/>
  </w:num>
  <w:num w:numId="5" w16cid:durableId="436678504">
    <w:abstractNumId w:val="7"/>
  </w:num>
  <w:num w:numId="6" w16cid:durableId="2006782850">
    <w:abstractNumId w:val="3"/>
  </w:num>
  <w:num w:numId="7" w16cid:durableId="1334727560">
    <w:abstractNumId w:val="2"/>
  </w:num>
  <w:num w:numId="8" w16cid:durableId="902714664">
    <w:abstractNumId w:val="1"/>
  </w:num>
  <w:num w:numId="9" w16cid:durableId="1656563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6834"/>
    <w:rsid w:val="00110E12"/>
    <w:rsid w:val="0015074B"/>
    <w:rsid w:val="00293F4D"/>
    <w:rsid w:val="0029639D"/>
    <w:rsid w:val="002C623B"/>
    <w:rsid w:val="00326F90"/>
    <w:rsid w:val="005D1DF6"/>
    <w:rsid w:val="006861EB"/>
    <w:rsid w:val="00705C1A"/>
    <w:rsid w:val="007C77C5"/>
    <w:rsid w:val="0088643A"/>
    <w:rsid w:val="009A23CB"/>
    <w:rsid w:val="00A03957"/>
    <w:rsid w:val="00AA1D8D"/>
    <w:rsid w:val="00B25EF2"/>
    <w:rsid w:val="00B47730"/>
    <w:rsid w:val="00C2352E"/>
    <w:rsid w:val="00CB0664"/>
    <w:rsid w:val="00CC51D4"/>
    <w:rsid w:val="00E10F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91B214"/>
  <w14:defaultImageDpi w14:val="300"/>
  <w15:docId w15:val="{11D6CACD-C011-4A2C-9A3B-61408131A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93F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F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3F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ouse-rental-project-tqa3.vercel.app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Shankar Bonam</cp:lastModifiedBy>
  <cp:revision>18</cp:revision>
  <dcterms:created xsi:type="dcterms:W3CDTF">2013-12-23T23:15:00Z</dcterms:created>
  <dcterms:modified xsi:type="dcterms:W3CDTF">2025-08-05T16:31:00Z</dcterms:modified>
  <cp:category/>
</cp:coreProperties>
</file>